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3288"/>
        <w:gridCol w:w="801"/>
        <w:gridCol w:w="2470"/>
      </w:tblGrid>
      <w:tr w:rsidR="00A155CE" w:rsidTr="00E77743">
        <w:trPr>
          <w:trHeight w:val="1823"/>
          <w:jc w:val="center"/>
        </w:trPr>
        <w:tc>
          <w:tcPr>
            <w:tcW w:w="2551" w:type="dxa"/>
            <w:tcBorders>
              <w:top w:val="single" w:sz="8" w:space="0" w:color="1A7A40"/>
              <w:left w:val="single" w:sz="8" w:space="0" w:color="1A7A40"/>
              <w:bottom w:val="single" w:sz="8" w:space="0" w:color="1A7A40"/>
            </w:tcBorders>
            <w:shd w:val="clear" w:color="auto" w:fill="F5FBF5"/>
          </w:tcPr>
          <w:p w:rsidR="00A155CE" w:rsidRPr="00E77743" w:rsidRDefault="00026DD2" w:rsidP="00E77743">
            <w:pPr>
              <w:spacing w:after="0"/>
              <w:jc w:val="center"/>
              <w:rPr>
                <w:sz w:val="26"/>
                <w:szCs w:val="26"/>
              </w:rPr>
            </w:pPr>
            <w:proofErr w:type="spellStart"/>
            <w:r w:rsidRPr="00E77743">
              <w:rPr>
                <w:rFonts w:ascii="Times New Roman" w:eastAsia="Times New Roman" w:hAnsi="Times New Roman"/>
                <w:color w:val="444444"/>
                <w:sz w:val="26"/>
                <w:szCs w:val="26"/>
              </w:rPr>
              <w:t>Buyurtma</w:t>
            </w:r>
            <w:proofErr w:type="spellEnd"/>
            <w:r w:rsidRPr="00E77743">
              <w:rPr>
                <w:rFonts w:ascii="Times New Roman" w:eastAsia="Times New Roman" w:hAnsi="Times New Roman"/>
                <w:color w:val="444444"/>
                <w:sz w:val="26"/>
                <w:szCs w:val="26"/>
              </w:rPr>
              <w:t xml:space="preserve"> №</w:t>
            </w:r>
          </w:p>
          <w:p w:rsidR="00A155CE" w:rsidRPr="00E77743" w:rsidRDefault="00026DD2" w:rsidP="00E77743">
            <w:pPr>
              <w:spacing w:after="0"/>
              <w:ind w:left="-135"/>
              <w:jc w:val="center"/>
              <w:rPr>
                <w:sz w:val="26"/>
                <w:szCs w:val="26"/>
              </w:rPr>
            </w:pPr>
            <w:r w:rsidRPr="00E77743">
              <w:rPr>
                <w:noProof/>
                <w:sz w:val="26"/>
                <w:szCs w:val="26"/>
                <w:lang w:val="ru-RU" w:eastAsia="ru-RU"/>
              </w:rPr>
              <w:drawing>
                <wp:inline distT="0" distB="0" distL="0" distR="0" wp14:anchorId="3DE3B8AD" wp14:editId="6430AD39">
                  <wp:extent cx="1403985" cy="362585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55CE" w:rsidRDefault="00026DD2" w:rsidP="00E77743">
            <w:pPr>
              <w:spacing w:after="0"/>
              <w:jc w:val="center"/>
            </w:pPr>
            <w:r w:rsidRPr="00E77743">
              <w:rPr>
                <w:rFonts w:ascii="Times New Roman" w:eastAsia="Times New Roman" w:hAnsi="Times New Roman"/>
                <w:sz w:val="26"/>
                <w:szCs w:val="26"/>
              </w:rPr>
              <w:t>01.03.2026</w:t>
            </w:r>
          </w:p>
        </w:tc>
        <w:tc>
          <w:tcPr>
            <w:tcW w:w="5790" w:type="dxa"/>
            <w:gridSpan w:val="3"/>
          </w:tcPr>
          <w:p w:rsidR="00A155CE" w:rsidRPr="00026DD2" w:rsidRDefault="00026DD2" w:rsidP="00E77743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26DD2">
              <w:rPr>
                <w:rFonts w:ascii="Times New Roman" w:eastAsia="Times New Roman" w:hAnsi="Times New Roman"/>
                <w:b/>
                <w:color w:val="0B5E3C"/>
                <w:sz w:val="40"/>
                <w:szCs w:val="40"/>
              </w:rPr>
              <w:t>AZIZ MEDLINE</w:t>
            </w:r>
          </w:p>
          <w:p w:rsidR="00A155CE" w:rsidRPr="00026DD2" w:rsidRDefault="00026DD2" w:rsidP="00E77743">
            <w:pPr>
              <w:spacing w:after="0" w:line="240" w:lineRule="auto"/>
              <w:jc w:val="center"/>
              <w:rPr>
                <w:sz w:val="32"/>
                <w:szCs w:val="28"/>
              </w:rPr>
            </w:pPr>
            <w:r w:rsidRPr="00026DD2">
              <w:rPr>
                <w:rFonts w:ascii="Times New Roman" w:eastAsia="Times New Roman" w:hAnsi="Times New Roman"/>
                <w:b/>
                <w:sz w:val="32"/>
                <w:szCs w:val="28"/>
              </w:rPr>
              <w:t>xususiy laboratoriyasi</w:t>
            </w:r>
          </w:p>
          <w:p w:rsidR="00A155CE" w:rsidRPr="00E77743" w:rsidRDefault="00026DD2" w:rsidP="00E77743">
            <w:pPr>
              <w:spacing w:after="0" w:line="240" w:lineRule="auto"/>
              <w:ind w:left="-133" w:right="-92"/>
              <w:jc w:val="center"/>
              <w:rPr>
                <w:sz w:val="26"/>
                <w:szCs w:val="26"/>
              </w:rPr>
            </w:pPr>
            <w:r w:rsidRPr="00E77743">
              <w:rPr>
                <w:rFonts w:ascii="Times New Roman" w:eastAsia="Times New Roman" w:hAnsi="Times New Roman"/>
                <w:sz w:val="26"/>
                <w:szCs w:val="26"/>
              </w:rPr>
              <w:t>Surxondaryo vil., Sherobod tumani, Qo'rg'on MFY,</w:t>
            </w:r>
            <w:r w:rsidRPr="00E77743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Y. </w:t>
            </w:r>
            <w:proofErr w:type="spellStart"/>
            <w:r w:rsidRPr="00E77743">
              <w:rPr>
                <w:rFonts w:ascii="Times New Roman" w:eastAsia="Times New Roman" w:hAnsi="Times New Roman"/>
                <w:sz w:val="26"/>
                <w:szCs w:val="26"/>
              </w:rPr>
              <w:t>Oxunboboev</w:t>
            </w:r>
            <w:proofErr w:type="spellEnd"/>
            <w:r w:rsidRPr="00E7774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77743">
              <w:rPr>
                <w:rFonts w:ascii="Times New Roman" w:eastAsia="Times New Roman" w:hAnsi="Times New Roman"/>
                <w:sz w:val="26"/>
                <w:szCs w:val="26"/>
              </w:rPr>
              <w:t>ko'chasi</w:t>
            </w:r>
            <w:proofErr w:type="spellEnd"/>
            <w:r w:rsidRPr="00E77743">
              <w:rPr>
                <w:rFonts w:ascii="Times New Roman" w:eastAsia="Times New Roman" w:hAnsi="Times New Roman"/>
                <w:sz w:val="26"/>
                <w:szCs w:val="26"/>
              </w:rPr>
              <w:t>, 57E-uy</w:t>
            </w:r>
          </w:p>
          <w:p w:rsidR="00A155CE" w:rsidRDefault="00026DD2" w:rsidP="00E77743">
            <w:pPr>
              <w:spacing w:after="0" w:line="240" w:lineRule="auto"/>
              <w:jc w:val="center"/>
            </w:pPr>
            <w:r w:rsidRPr="00E77743">
              <w:rPr>
                <w:rFonts w:ascii="Times New Roman" w:eastAsia="Times New Roman" w:hAnsi="Times New Roman"/>
                <w:b/>
                <w:color w:val="0B5E3C"/>
                <w:sz w:val="26"/>
                <w:szCs w:val="26"/>
              </w:rPr>
              <w:t>Tel.: (998) 99-673-13-42</w:t>
            </w:r>
          </w:p>
        </w:tc>
        <w:tc>
          <w:tcPr>
            <w:tcW w:w="2470" w:type="dxa"/>
            <w:tcBorders>
              <w:top w:val="single" w:sz="8" w:space="0" w:color="1A7A40"/>
              <w:bottom w:val="single" w:sz="8" w:space="0" w:color="1A7A40"/>
              <w:right w:val="single" w:sz="8" w:space="0" w:color="1A7A40"/>
            </w:tcBorders>
            <w:shd w:val="clear" w:color="auto" w:fill="F5FBF5"/>
          </w:tcPr>
          <w:p w:rsidR="00A155CE" w:rsidRDefault="00026DD2" w:rsidP="00026DD2">
            <w:pPr>
              <w:spacing w:before="60" w:after="60"/>
              <w:ind w:left="-133" w:right="-116"/>
              <w:jc w:val="center"/>
            </w:pPr>
            <w:r>
              <w:rPr>
                <w:rFonts w:ascii="Times New Roman" w:eastAsia="Times New Roman" w:hAnsi="Times New Roman"/>
                <w:b/>
                <w:color w:val="0B5E3C"/>
                <w:sz w:val="44"/>
              </w:rPr>
              <w:t>AML</w:t>
            </w:r>
          </w:p>
          <w:p w:rsidR="00A155CE" w:rsidRDefault="00026DD2">
            <w:pPr>
              <w:spacing w:after="60"/>
              <w:jc w:val="center"/>
            </w:pPr>
            <w:r>
              <w:rPr>
                <w:rFonts w:ascii="Times New Roman" w:eastAsia="Times New Roman" w:hAnsi="Times New Roman"/>
                <w:color w:val="AAAAAA"/>
                <w:sz w:val="14"/>
              </w:rPr>
              <w:t>Logotip</w:t>
            </w:r>
          </w:p>
          <w:p w:rsidR="00A155CE" w:rsidRDefault="00026DD2">
            <w:pPr>
              <w:spacing w:after="60"/>
              <w:jc w:val="center"/>
            </w:pPr>
            <w:r>
              <w:rPr>
                <w:rFonts w:ascii="Times New Roman" w:eastAsia="Times New Roman" w:hAnsi="Times New Roman"/>
                <w:i/>
                <w:color w:val="CCCCCC"/>
                <w:sz w:val="12"/>
              </w:rPr>
              <w:t>(G:\DASTUR\URIT 50\logo.jpg)</w:t>
            </w:r>
          </w:p>
        </w:tc>
      </w:tr>
      <w:tr w:rsidR="00A155CE" w:rsidTr="00225E7C">
        <w:trPr>
          <w:jc w:val="center"/>
        </w:trPr>
        <w:tc>
          <w:tcPr>
            <w:tcW w:w="4252" w:type="dxa"/>
            <w:gridSpan w:val="2"/>
            <w:tcBorders>
              <w:top w:val="single" w:sz="4" w:space="0" w:color="1A7A40"/>
              <w:left w:val="single" w:sz="4" w:space="0" w:color="1A7A40"/>
              <w:bottom w:val="single" w:sz="4" w:space="0" w:color="1A7A40"/>
              <w:right w:val="single" w:sz="4" w:space="0" w:color="1A7A40"/>
            </w:tcBorders>
            <w:shd w:val="clear" w:color="auto" w:fill="1A7A40"/>
          </w:tcPr>
          <w:p w:rsidR="00A155CE" w:rsidRPr="00E77743" w:rsidRDefault="00026DD2" w:rsidP="00E77743">
            <w:pPr>
              <w:spacing w:before="40" w:after="40" w:line="240" w:lineRule="auto"/>
              <w:jc w:val="center"/>
            </w:pPr>
            <w:r w:rsidRPr="00E77743">
              <w:rPr>
                <w:rFonts w:ascii="Times New Roman" w:eastAsia="Times New Roman" w:hAnsi="Times New Roman"/>
                <w:b/>
                <w:color w:val="FFFFFF"/>
              </w:rPr>
              <w:t>F.</w:t>
            </w:r>
            <w:bookmarkStart w:id="0" w:name="_GoBack"/>
            <w:bookmarkEnd w:id="0"/>
            <w:r w:rsidRPr="00E77743">
              <w:rPr>
                <w:rFonts w:ascii="Times New Roman" w:eastAsia="Times New Roman" w:hAnsi="Times New Roman"/>
                <w:b/>
                <w:color w:val="FFFFFF"/>
              </w:rPr>
              <w:t>I.SH.</w:t>
            </w:r>
          </w:p>
        </w:tc>
        <w:tc>
          <w:tcPr>
            <w:tcW w:w="3288" w:type="dxa"/>
            <w:tcBorders>
              <w:top w:val="single" w:sz="4" w:space="0" w:color="1A7A40"/>
              <w:left w:val="single" w:sz="4" w:space="0" w:color="1A7A40"/>
              <w:bottom w:val="single" w:sz="4" w:space="0" w:color="1A7A40"/>
              <w:right w:val="single" w:sz="4" w:space="0" w:color="1A7A40"/>
            </w:tcBorders>
            <w:shd w:val="clear" w:color="auto" w:fill="1A7A40"/>
          </w:tcPr>
          <w:p w:rsidR="00A155CE" w:rsidRPr="00E77743" w:rsidRDefault="00026DD2" w:rsidP="00E77743">
            <w:pPr>
              <w:spacing w:before="40" w:after="40" w:line="240" w:lineRule="auto"/>
              <w:jc w:val="center"/>
            </w:pPr>
            <w:r w:rsidRPr="00E77743">
              <w:rPr>
                <w:rFonts w:ascii="Times New Roman" w:eastAsia="Times New Roman" w:hAnsi="Times New Roman"/>
                <w:b/>
                <w:color w:val="FFFFFF"/>
              </w:rPr>
              <w:t>Tug'ilgan sana</w:t>
            </w:r>
          </w:p>
        </w:tc>
        <w:tc>
          <w:tcPr>
            <w:tcW w:w="3271" w:type="dxa"/>
            <w:gridSpan w:val="2"/>
            <w:tcBorders>
              <w:top w:val="single" w:sz="4" w:space="0" w:color="1A7A40"/>
              <w:left w:val="single" w:sz="4" w:space="0" w:color="1A7A40"/>
              <w:bottom w:val="single" w:sz="4" w:space="0" w:color="1A7A40"/>
              <w:right w:val="single" w:sz="4" w:space="0" w:color="1A7A40"/>
            </w:tcBorders>
            <w:shd w:val="clear" w:color="auto" w:fill="1A7A40"/>
          </w:tcPr>
          <w:p w:rsidR="00A155CE" w:rsidRPr="00E77743" w:rsidRDefault="00026DD2" w:rsidP="00E77743">
            <w:pPr>
              <w:spacing w:before="40" w:after="40" w:line="240" w:lineRule="auto"/>
              <w:jc w:val="center"/>
            </w:pPr>
            <w:r w:rsidRPr="00E77743">
              <w:rPr>
                <w:rFonts w:ascii="Times New Roman" w:eastAsia="Times New Roman" w:hAnsi="Times New Roman"/>
                <w:b/>
                <w:color w:val="FFFFFF"/>
              </w:rPr>
              <w:t>Jins</w:t>
            </w:r>
          </w:p>
        </w:tc>
      </w:tr>
      <w:tr w:rsidR="00A155CE" w:rsidTr="00225E7C">
        <w:trPr>
          <w:jc w:val="center"/>
        </w:trPr>
        <w:tc>
          <w:tcPr>
            <w:tcW w:w="4252" w:type="dxa"/>
            <w:gridSpan w:val="2"/>
            <w:tcBorders>
              <w:top w:val="single" w:sz="2" w:space="0" w:color="AACCAA"/>
              <w:left w:val="single" w:sz="4" w:space="0" w:color="1A7A40"/>
              <w:bottom w:val="single" w:sz="6" w:space="0" w:color="1A7A40"/>
              <w:right w:val="single" w:sz="4" w:space="0" w:color="1A7A40"/>
            </w:tcBorders>
            <w:shd w:val="clear" w:color="auto" w:fill="F0F7F0"/>
          </w:tcPr>
          <w:p w:rsidR="00A155CE" w:rsidRPr="00E77743" w:rsidRDefault="00026DD2" w:rsidP="00E77743">
            <w:pPr>
              <w:spacing w:before="60" w:after="60" w:line="240" w:lineRule="auto"/>
              <w:rPr>
                <w:sz w:val="24"/>
              </w:rPr>
            </w:pPr>
            <w:r w:rsidRPr="00E77743">
              <w:rPr>
                <w:rFonts w:ascii="Times New Roman" w:eastAsia="Times New Roman" w:hAnsi="Times New Roman"/>
                <w:b/>
                <w:sz w:val="24"/>
              </w:rPr>
              <w:t>Choriyeva Muborak</w:t>
            </w:r>
          </w:p>
        </w:tc>
        <w:tc>
          <w:tcPr>
            <w:tcW w:w="3288" w:type="dxa"/>
            <w:tcBorders>
              <w:top w:val="single" w:sz="2" w:space="0" w:color="AACCAA"/>
              <w:left w:val="single" w:sz="4" w:space="0" w:color="1A7A40"/>
              <w:bottom w:val="single" w:sz="6" w:space="0" w:color="1A7A40"/>
              <w:right w:val="single" w:sz="4" w:space="0" w:color="1A7A40"/>
            </w:tcBorders>
            <w:shd w:val="clear" w:color="auto" w:fill="F0F7F0"/>
          </w:tcPr>
          <w:p w:rsidR="00A155CE" w:rsidRPr="00E77743" w:rsidRDefault="00026DD2" w:rsidP="00E77743">
            <w:pPr>
              <w:spacing w:before="60" w:after="60" w:line="240" w:lineRule="auto"/>
              <w:jc w:val="center"/>
              <w:rPr>
                <w:sz w:val="24"/>
              </w:rPr>
            </w:pPr>
            <w:r w:rsidRPr="00E77743">
              <w:rPr>
                <w:rFonts w:ascii="Times New Roman" w:eastAsia="Times New Roman" w:hAnsi="Times New Roman"/>
                <w:sz w:val="24"/>
              </w:rPr>
              <w:t>01.01.2001 (25 yosh)</w:t>
            </w:r>
          </w:p>
        </w:tc>
        <w:tc>
          <w:tcPr>
            <w:tcW w:w="3271" w:type="dxa"/>
            <w:gridSpan w:val="2"/>
            <w:tcBorders>
              <w:top w:val="single" w:sz="2" w:space="0" w:color="AACCAA"/>
              <w:left w:val="single" w:sz="4" w:space="0" w:color="1A7A40"/>
              <w:bottom w:val="single" w:sz="6" w:space="0" w:color="1A7A40"/>
              <w:right w:val="single" w:sz="4" w:space="0" w:color="1A7A40"/>
            </w:tcBorders>
            <w:shd w:val="clear" w:color="auto" w:fill="F0F7F0"/>
          </w:tcPr>
          <w:p w:rsidR="00A155CE" w:rsidRPr="00E77743" w:rsidRDefault="00026DD2" w:rsidP="00E77743">
            <w:pPr>
              <w:spacing w:before="60" w:after="60" w:line="240" w:lineRule="auto"/>
              <w:jc w:val="center"/>
              <w:rPr>
                <w:sz w:val="24"/>
              </w:rPr>
            </w:pPr>
            <w:r w:rsidRPr="00E77743">
              <w:rPr>
                <w:rFonts w:ascii="Times New Roman" w:eastAsia="Times New Roman" w:hAnsi="Times New Roman"/>
                <w:sz w:val="24"/>
              </w:rPr>
              <w:t>Ayol</w:t>
            </w:r>
          </w:p>
        </w:tc>
      </w:tr>
    </w:tbl>
    <w:p w:rsidR="00A155CE" w:rsidRDefault="00A155CE">
      <w:pPr>
        <w:spacing w:before="60" w:after="0"/>
      </w:pPr>
    </w:p>
    <w:sectPr w:rsidR="00A155CE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DD2"/>
    <w:rsid w:val="00034616"/>
    <w:rsid w:val="0006063C"/>
    <w:rsid w:val="0015074B"/>
    <w:rsid w:val="00225E7C"/>
    <w:rsid w:val="0029639D"/>
    <w:rsid w:val="00326F90"/>
    <w:rsid w:val="00442080"/>
    <w:rsid w:val="00A155CE"/>
    <w:rsid w:val="00AA1D8D"/>
    <w:rsid w:val="00B47730"/>
    <w:rsid w:val="00CB0664"/>
    <w:rsid w:val="00E77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55C81D75-D7E5-4945-9D25-11635F5D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8AC9B6-C919-4818-BDC6-588E3FC14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alfatech.uz</cp:lastModifiedBy>
  <cp:revision>4</cp:revision>
  <dcterms:created xsi:type="dcterms:W3CDTF">2013-12-23T23:15:00Z</dcterms:created>
  <dcterms:modified xsi:type="dcterms:W3CDTF">2026-02-28T13:33:00Z</dcterms:modified>
  <cp:category/>
</cp:coreProperties>
</file>