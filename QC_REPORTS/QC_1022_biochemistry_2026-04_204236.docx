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SIFAT NAZORATI HISOBOTI</w:t>
      </w:r>
    </w:p>
    <w:p>
      <w:r>
        <w:rPr>
          <w:b/>
        </w:rPr>
        <w:t xml:space="preserve">Lot raqami: </w:t>
      </w:r>
      <w:r>
        <w:t>1022</w:t>
        <w:br/>
      </w:r>
      <w:r>
        <w:rPr>
          <w:b/>
        </w:rPr>
        <w:t xml:space="preserve">Analizator: </w:t>
      </w:r>
      <w:r>
        <w:t>Bioximik (BK-280)</w:t>
        <w:br/>
      </w:r>
      <w:r>
        <w:rPr>
          <w:b/>
        </w:rPr>
        <w:t xml:space="preserve">Level: </w:t>
      </w:r>
      <w:r>
        <w:t>Level 1</w:t>
        <w:br/>
      </w:r>
      <w:r>
        <w:rPr>
          <w:b/>
        </w:rPr>
        <w:t xml:space="preserve">Hisobot oyi: </w:t>
      </w:r>
      <w:r>
        <w:t>2026-04</w:t>
        <w:br/>
      </w:r>
      <w:r>
        <w:rPr>
          <w:b/>
        </w:rPr>
        <w:t xml:space="preserve">Yaratilgan: </w:t>
      </w:r>
      <w:r>
        <w:t>2026-04-11 20:42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Birlik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1SD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Soni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O'rtacha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Hisob SD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Westgard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Alanin aminotransferaza (ALT)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Albumin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Alfa-amilaza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Alfa-amilaza pankreaticheskiy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ASLO (Antistreptolizin-O) avtomat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ME/ml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Aspartat aminotransferaza (AST)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Bilirubin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CRP (S-reaktivniy belok) avtomat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mg/L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Gamma-glutamil transferaza (GGT)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Glyukoza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Ishqoriy fosfataza (IF)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Kaliy K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Kalsiy Ca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Kreatinin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mkmol/l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Laktatdegidrogrenaza (LDG)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Magniy Mg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mg/dl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Mochevina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Natriy Na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REVMOPROBA to'liq (avtomat)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RF (Revmatoidniy faktor) avtomat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ME/ml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Siydik kislota (Mochevaya kislota)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mkmol/l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Temir  Fe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mkmol/l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Timol proba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Ed/l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Umumiy oqsil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g/l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Xolesterin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mmol/l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00800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